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Privacy-Preserving Data with Differential Privacy using DP-SGD</w:t>
      </w:r>
    </w:p>
    <w:p>
      <w:r>
        <w:t>Final report generated from saved CSV results.</w:t>
      </w:r>
    </w:p>
    <w:p>
      <w:pPr>
        <w:pStyle w:val="Heading1"/>
      </w:pPr>
      <w:r>
        <w:t>Baseline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model_name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f1_score</w:t>
            </w:r>
          </w:p>
        </w:tc>
        <w:tc>
          <w:tcPr>
            <w:tcW w:type="dxa" w:w="1440"/>
          </w:tcPr>
          <w:p>
            <w:r>
              <w:t>roc_auc</w:t>
            </w:r>
          </w:p>
        </w:tc>
        <w:tc>
          <w:tcPr>
            <w:tcW w:type="dxa" w:w="1440"/>
          </w:tcPr>
          <w:p>
            <w:r>
              <w:t>pr_auc</w:t>
            </w:r>
          </w:p>
        </w:tc>
        <w:tc>
          <w:tcPr>
            <w:tcW w:type="dxa" w:w="1440"/>
          </w:tcPr>
          <w:p>
            <w:r>
              <w:t>training_time</w:t>
            </w:r>
          </w:p>
        </w:tc>
      </w:tr>
      <w:tr>
        <w:tc>
          <w:tcPr>
            <w:tcW w:type="dxa" w:w="1440"/>
          </w:tcPr>
          <w:p>
            <w:r>
              <w:t>logistic_regression</w:t>
            </w:r>
          </w:p>
        </w:tc>
        <w:tc>
          <w:tcPr>
            <w:tcW w:type="dxa" w:w="1440"/>
          </w:tcPr>
          <w:p>
            <w:r>
              <w:t>0.8480</w:t>
            </w:r>
          </w:p>
        </w:tc>
        <w:tc>
          <w:tcPr>
            <w:tcW w:type="dxa" w:w="1440"/>
          </w:tcPr>
          <w:p>
            <w:r>
              <w:t>0.6611</w:t>
            </w:r>
          </w:p>
        </w:tc>
        <w:tc>
          <w:tcPr>
            <w:tcW w:type="dxa" w:w="1440"/>
          </w:tcPr>
          <w:p>
            <w:r>
              <w:t>0.9033</w:t>
            </w:r>
          </w:p>
        </w:tc>
        <w:tc>
          <w:tcPr>
            <w:tcW w:type="dxa" w:w="1440"/>
          </w:tcPr>
          <w:p>
            <w:r>
              <w:t>0.7662</w:t>
            </w:r>
          </w:p>
        </w:tc>
        <w:tc>
          <w:tcPr>
            <w:tcW w:type="dxa" w:w="1440"/>
          </w:tcPr>
          <w:p>
            <w:r>
              <w:t>0.3174</w:t>
            </w:r>
          </w:p>
        </w:tc>
      </w:tr>
      <w:tr>
        <w:tc>
          <w:tcPr>
            <w:tcW w:type="dxa" w:w="1440"/>
          </w:tcPr>
          <w:p>
            <w:r>
              <w:t>mlp_baseline</w:t>
            </w:r>
          </w:p>
        </w:tc>
        <w:tc>
          <w:tcPr>
            <w:tcW w:type="dxa" w:w="1440"/>
          </w:tcPr>
          <w:p>
            <w:r>
              <w:t>0.8487</w:t>
            </w:r>
          </w:p>
        </w:tc>
        <w:tc>
          <w:tcPr>
            <w:tcW w:type="dxa" w:w="1440"/>
          </w:tcPr>
          <w:p>
            <w:r>
              <w:t>0.6645</w:t>
            </w:r>
          </w:p>
        </w:tc>
        <w:tc>
          <w:tcPr>
            <w:tcW w:type="dxa" w:w="1440"/>
          </w:tcPr>
          <w:p>
            <w:r>
              <w:t>0.9033</w:t>
            </w:r>
          </w:p>
        </w:tc>
        <w:tc>
          <w:tcPr>
            <w:tcW w:type="dxa" w:w="1440"/>
          </w:tcPr>
          <w:p>
            <w:r>
              <w:t>0.7717</w:t>
            </w:r>
          </w:p>
        </w:tc>
        <w:tc>
          <w:tcPr>
            <w:tcW w:type="dxa" w:w="1440"/>
          </w:tcPr>
          <w:p>
            <w:r>
              <w:t>20.8721</w:t>
            </w:r>
          </w:p>
        </w:tc>
      </w:tr>
    </w:tbl>
    <w:p>
      <w:pPr>
        <w:pStyle w:val="Heading1"/>
      </w:pPr>
      <w:r>
        <w:t>Noise Multiplier Sweep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noise_multiplier</w:t>
            </w:r>
          </w:p>
        </w:tc>
        <w:tc>
          <w:tcPr>
            <w:tcW w:type="dxa" w:w="1440"/>
          </w:tcPr>
          <w:p>
            <w:r>
              <w:t>epsilon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f1_score</w:t>
            </w:r>
          </w:p>
        </w:tc>
        <w:tc>
          <w:tcPr>
            <w:tcW w:type="dxa" w:w="1440"/>
          </w:tcPr>
          <w:p>
            <w:r>
              <w:t>roc_auc</w:t>
            </w:r>
          </w:p>
        </w:tc>
        <w:tc>
          <w:tcPr>
            <w:tcW w:type="dxa" w:w="1440"/>
          </w:tcPr>
          <w:p>
            <w:r>
              <w:t>pr_auc</w:t>
            </w:r>
          </w:p>
        </w:tc>
      </w:tr>
      <w:tr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16.8660</w:t>
            </w:r>
          </w:p>
        </w:tc>
        <w:tc>
          <w:tcPr>
            <w:tcW w:type="dxa" w:w="1440"/>
          </w:tcPr>
          <w:p>
            <w:r>
              <w:t>0.8525</w:t>
            </w:r>
          </w:p>
        </w:tc>
        <w:tc>
          <w:tcPr>
            <w:tcW w:type="dxa" w:w="1440"/>
          </w:tcPr>
          <w:p>
            <w:r>
              <w:t>0.6669</w:t>
            </w:r>
          </w:p>
        </w:tc>
        <w:tc>
          <w:tcPr>
            <w:tcW w:type="dxa" w:w="1440"/>
          </w:tcPr>
          <w:p>
            <w:r>
              <w:t>0.9078</w:t>
            </w:r>
          </w:p>
        </w:tc>
        <w:tc>
          <w:tcPr>
            <w:tcW w:type="dxa" w:w="1440"/>
          </w:tcPr>
          <w:p>
            <w:r>
              <w:t>0.7781</w:t>
            </w:r>
          </w:p>
        </w:tc>
      </w:tr>
      <w:tr>
        <w:tc>
          <w:tcPr>
            <w:tcW w:type="dxa" w:w="1440"/>
          </w:tcPr>
          <w:p>
            <w:r>
              <w:t>0.8000</w:t>
            </w:r>
          </w:p>
        </w:tc>
        <w:tc>
          <w:tcPr>
            <w:tcW w:type="dxa" w:w="1440"/>
          </w:tcPr>
          <w:p>
            <w:r>
              <w:t>3.9063</w:t>
            </w:r>
          </w:p>
        </w:tc>
        <w:tc>
          <w:tcPr>
            <w:tcW w:type="dxa" w:w="1440"/>
          </w:tcPr>
          <w:p>
            <w:r>
              <w:t>0.8525</w:t>
            </w:r>
          </w:p>
        </w:tc>
        <w:tc>
          <w:tcPr>
            <w:tcW w:type="dxa" w:w="1440"/>
          </w:tcPr>
          <w:p>
            <w:r>
              <w:t>0.6645</w:t>
            </w:r>
          </w:p>
        </w:tc>
        <w:tc>
          <w:tcPr>
            <w:tcW w:type="dxa" w:w="1440"/>
          </w:tcPr>
          <w:p>
            <w:r>
              <w:t>0.9070</w:t>
            </w:r>
          </w:p>
        </w:tc>
        <w:tc>
          <w:tcPr>
            <w:tcW w:type="dxa" w:w="1440"/>
          </w:tcPr>
          <w:p>
            <w:r>
              <w:t>0.7771</w:t>
            </w:r>
          </w:p>
        </w:tc>
      </w:tr>
      <w:tr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2.3534</w:t>
            </w:r>
          </w:p>
        </w:tc>
        <w:tc>
          <w:tcPr>
            <w:tcW w:type="dxa" w:w="1440"/>
          </w:tcPr>
          <w:p>
            <w:r>
              <w:t>0.8518</w:t>
            </w:r>
          </w:p>
        </w:tc>
        <w:tc>
          <w:tcPr>
            <w:tcW w:type="dxa" w:w="1440"/>
          </w:tcPr>
          <w:p>
            <w:r>
              <w:t>0.6616</w:t>
            </w:r>
          </w:p>
        </w:tc>
        <w:tc>
          <w:tcPr>
            <w:tcW w:type="dxa" w:w="1440"/>
          </w:tcPr>
          <w:p>
            <w:r>
              <w:t>0.9064</w:t>
            </w:r>
          </w:p>
        </w:tc>
        <w:tc>
          <w:tcPr>
            <w:tcW w:type="dxa" w:w="1440"/>
          </w:tcPr>
          <w:p>
            <w:r>
              <w:t>0.7760</w:t>
            </w:r>
          </w:p>
        </w:tc>
      </w:tr>
      <w:tr>
        <w:tc>
          <w:tcPr>
            <w:tcW w:type="dxa" w:w="1440"/>
          </w:tcPr>
          <w:p>
            <w:r>
              <w:t>1.5000</w:t>
            </w:r>
          </w:p>
        </w:tc>
        <w:tc>
          <w:tcPr>
            <w:tcW w:type="dxa" w:w="1440"/>
          </w:tcPr>
          <w:p>
            <w:r>
              <w:t>1.2143</w:t>
            </w:r>
          </w:p>
        </w:tc>
        <w:tc>
          <w:tcPr>
            <w:tcW w:type="dxa" w:w="1440"/>
          </w:tcPr>
          <w:p>
            <w:r>
              <w:t>0.8497</w:t>
            </w:r>
          </w:p>
        </w:tc>
        <w:tc>
          <w:tcPr>
            <w:tcW w:type="dxa" w:w="1440"/>
          </w:tcPr>
          <w:p>
            <w:r>
              <w:t>0.6571</w:t>
            </w:r>
          </w:p>
        </w:tc>
        <w:tc>
          <w:tcPr>
            <w:tcW w:type="dxa" w:w="1440"/>
          </w:tcPr>
          <w:p>
            <w:r>
              <w:t>0.9047</w:t>
            </w:r>
          </w:p>
        </w:tc>
        <w:tc>
          <w:tcPr>
            <w:tcW w:type="dxa" w:w="1440"/>
          </w:tcPr>
          <w:p>
            <w:r>
              <w:t>0.7728</w:t>
            </w:r>
          </w:p>
        </w:tc>
      </w:tr>
      <w:tr>
        <w:tc>
          <w:tcPr>
            <w:tcW w:type="dxa" w:w="1440"/>
          </w:tcPr>
          <w:p>
            <w:r>
              <w:t>2.0000</w:t>
            </w:r>
          </w:p>
        </w:tc>
        <w:tc>
          <w:tcPr>
            <w:tcW w:type="dxa" w:w="1440"/>
          </w:tcPr>
          <w:p>
            <w:r>
              <w:t>0.8306</w:t>
            </w:r>
          </w:p>
        </w:tc>
        <w:tc>
          <w:tcPr>
            <w:tcW w:type="dxa" w:w="1440"/>
          </w:tcPr>
          <w:p>
            <w:r>
              <w:t>0.8485</w:t>
            </w:r>
          </w:p>
        </w:tc>
        <w:tc>
          <w:tcPr>
            <w:tcW w:type="dxa" w:w="1440"/>
          </w:tcPr>
          <w:p>
            <w:r>
              <w:t>0.6554</w:t>
            </w:r>
          </w:p>
        </w:tc>
        <w:tc>
          <w:tcPr>
            <w:tcW w:type="dxa" w:w="1440"/>
          </w:tcPr>
          <w:p>
            <w:r>
              <w:t>0.9029</w:t>
            </w:r>
          </w:p>
        </w:tc>
        <w:tc>
          <w:tcPr>
            <w:tcW w:type="dxa" w:w="1440"/>
          </w:tcPr>
          <w:p>
            <w:r>
              <w:t>0.7688</w:t>
            </w:r>
          </w:p>
        </w:tc>
      </w:tr>
      <w:tr>
        <w:tc>
          <w:tcPr>
            <w:tcW w:type="dxa" w:w="1440"/>
          </w:tcPr>
          <w:p>
            <w:r>
              <w:t>3.0000</w:t>
            </w:r>
          </w:p>
        </w:tc>
        <w:tc>
          <w:tcPr>
            <w:tcW w:type="dxa" w:w="1440"/>
          </w:tcPr>
          <w:p>
            <w:r>
              <w:t>0.5124</w:t>
            </w:r>
          </w:p>
        </w:tc>
        <w:tc>
          <w:tcPr>
            <w:tcW w:type="dxa" w:w="1440"/>
          </w:tcPr>
          <w:p>
            <w:r>
              <w:t>0.8465</w:t>
            </w:r>
          </w:p>
        </w:tc>
        <w:tc>
          <w:tcPr>
            <w:tcW w:type="dxa" w:w="1440"/>
          </w:tcPr>
          <w:p>
            <w:r>
              <w:t>0.6526</w:t>
            </w:r>
          </w:p>
        </w:tc>
        <w:tc>
          <w:tcPr>
            <w:tcW w:type="dxa" w:w="1440"/>
          </w:tcPr>
          <w:p>
            <w:r>
              <w:t>0.8984</w:t>
            </w:r>
          </w:p>
        </w:tc>
        <w:tc>
          <w:tcPr>
            <w:tcW w:type="dxa" w:w="1440"/>
          </w:tcPr>
          <w:p>
            <w:r>
              <w:t>0.7588</w:t>
            </w:r>
          </w:p>
        </w:tc>
      </w:tr>
    </w:tbl>
    <w:p>
      <w:pPr>
        <w:pStyle w:val="Heading1"/>
      </w:pPr>
      <w:r>
        <w:t>Max Grad Norm Sweep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max_grad_norm</w:t>
            </w:r>
          </w:p>
        </w:tc>
        <w:tc>
          <w:tcPr>
            <w:tcW w:type="dxa" w:w="1440"/>
          </w:tcPr>
          <w:p>
            <w:r>
              <w:t>epsilon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f1_score</w:t>
            </w:r>
          </w:p>
        </w:tc>
        <w:tc>
          <w:tcPr>
            <w:tcW w:type="dxa" w:w="1440"/>
          </w:tcPr>
          <w:p>
            <w:r>
              <w:t>roc_auc</w:t>
            </w:r>
          </w:p>
        </w:tc>
        <w:tc>
          <w:tcPr>
            <w:tcW w:type="dxa" w:w="1440"/>
          </w:tcPr>
          <w:p>
            <w:r>
              <w:t>pr_auc</w:t>
            </w:r>
          </w:p>
        </w:tc>
      </w:tr>
      <w:tr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1.2143</w:t>
            </w:r>
          </w:p>
        </w:tc>
        <w:tc>
          <w:tcPr>
            <w:tcW w:type="dxa" w:w="1440"/>
          </w:tcPr>
          <w:p>
            <w:r>
              <w:t>0.8491</w:t>
            </w:r>
          </w:p>
        </w:tc>
        <w:tc>
          <w:tcPr>
            <w:tcW w:type="dxa" w:w="1440"/>
          </w:tcPr>
          <w:p>
            <w:r>
              <w:t>0.6522</w:t>
            </w:r>
          </w:p>
        </w:tc>
        <w:tc>
          <w:tcPr>
            <w:tcW w:type="dxa" w:w="1440"/>
          </w:tcPr>
          <w:p>
            <w:r>
              <w:t>0.9057</w:t>
            </w:r>
          </w:p>
        </w:tc>
        <w:tc>
          <w:tcPr>
            <w:tcW w:type="dxa" w:w="1440"/>
          </w:tcPr>
          <w:p>
            <w:r>
              <w:t>0.7730</w:t>
            </w:r>
          </w:p>
        </w:tc>
      </w:tr>
      <w:tr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1.2143</w:t>
            </w:r>
          </w:p>
        </w:tc>
        <w:tc>
          <w:tcPr>
            <w:tcW w:type="dxa" w:w="1440"/>
          </w:tcPr>
          <w:p>
            <w:r>
              <w:t>0.8497</w:t>
            </w:r>
          </w:p>
        </w:tc>
        <w:tc>
          <w:tcPr>
            <w:tcW w:type="dxa" w:w="1440"/>
          </w:tcPr>
          <w:p>
            <w:r>
              <w:t>0.6571</w:t>
            </w:r>
          </w:p>
        </w:tc>
        <w:tc>
          <w:tcPr>
            <w:tcW w:type="dxa" w:w="1440"/>
          </w:tcPr>
          <w:p>
            <w:r>
              <w:t>0.9047</w:t>
            </w:r>
          </w:p>
        </w:tc>
        <w:tc>
          <w:tcPr>
            <w:tcW w:type="dxa" w:w="1440"/>
          </w:tcPr>
          <w:p>
            <w:r>
              <w:t>0.7728</w:t>
            </w:r>
          </w:p>
        </w:tc>
      </w:tr>
      <w:tr>
        <w:tc>
          <w:tcPr>
            <w:tcW w:type="dxa" w:w="1440"/>
          </w:tcPr>
          <w:p>
            <w:r>
              <w:t>1.5000</w:t>
            </w:r>
          </w:p>
        </w:tc>
        <w:tc>
          <w:tcPr>
            <w:tcW w:type="dxa" w:w="1440"/>
          </w:tcPr>
          <w:p>
            <w:r>
              <w:t>1.2143</w:t>
            </w:r>
          </w:p>
        </w:tc>
        <w:tc>
          <w:tcPr>
            <w:tcW w:type="dxa" w:w="1440"/>
          </w:tcPr>
          <w:p>
            <w:r>
              <w:t>0.8491</w:t>
            </w:r>
          </w:p>
        </w:tc>
        <w:tc>
          <w:tcPr>
            <w:tcW w:type="dxa" w:w="1440"/>
          </w:tcPr>
          <w:p>
            <w:r>
              <w:t>0.6580</w:t>
            </w:r>
          </w:p>
        </w:tc>
        <w:tc>
          <w:tcPr>
            <w:tcW w:type="dxa" w:w="1440"/>
          </w:tcPr>
          <w:p>
            <w:r>
              <w:t>0.9032</w:t>
            </w:r>
          </w:p>
        </w:tc>
        <w:tc>
          <w:tcPr>
            <w:tcW w:type="dxa" w:w="1440"/>
          </w:tcPr>
          <w:p>
            <w:r>
              <w:t>0.7702</w:t>
            </w:r>
          </w:p>
        </w:tc>
      </w:tr>
      <w:tr>
        <w:tc>
          <w:tcPr>
            <w:tcW w:type="dxa" w:w="1440"/>
          </w:tcPr>
          <w:p>
            <w:r>
              <w:t>2.0000</w:t>
            </w:r>
          </w:p>
        </w:tc>
        <w:tc>
          <w:tcPr>
            <w:tcW w:type="dxa" w:w="1440"/>
          </w:tcPr>
          <w:p>
            <w:r>
              <w:t>1.2143</w:t>
            </w:r>
          </w:p>
        </w:tc>
        <w:tc>
          <w:tcPr>
            <w:tcW w:type="dxa" w:w="1440"/>
          </w:tcPr>
          <w:p>
            <w:r>
              <w:t>0.8493</w:t>
            </w:r>
          </w:p>
        </w:tc>
        <w:tc>
          <w:tcPr>
            <w:tcW w:type="dxa" w:w="1440"/>
          </w:tcPr>
          <w:p>
            <w:r>
              <w:t>0.6619</w:t>
            </w:r>
          </w:p>
        </w:tc>
        <w:tc>
          <w:tcPr>
            <w:tcW w:type="dxa" w:w="1440"/>
          </w:tcPr>
          <w:p>
            <w:r>
              <w:t>0.9019</w:t>
            </w:r>
          </w:p>
        </w:tc>
        <w:tc>
          <w:tcPr>
            <w:tcW w:type="dxa" w:w="1440"/>
          </w:tcPr>
          <w:p>
            <w:r>
              <w:t>0.7681</w:t>
            </w:r>
          </w:p>
        </w:tc>
      </w:tr>
    </w:tbl>
    <w:p>
      <w:pPr>
        <w:pStyle w:val="Heading1"/>
      </w:pPr>
      <w:r>
        <w:t>Batch Size Sweep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batch_size</w:t>
            </w:r>
          </w:p>
        </w:tc>
        <w:tc>
          <w:tcPr>
            <w:tcW w:type="dxa" w:w="1440"/>
          </w:tcPr>
          <w:p>
            <w:r>
              <w:t>epsilon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f1_score</w:t>
            </w:r>
          </w:p>
        </w:tc>
        <w:tc>
          <w:tcPr>
            <w:tcW w:type="dxa" w:w="1440"/>
          </w:tcPr>
          <w:p>
            <w:r>
              <w:t>roc_auc</w:t>
            </w:r>
          </w:p>
        </w:tc>
        <w:tc>
          <w:tcPr>
            <w:tcW w:type="dxa" w:w="1440"/>
          </w:tcPr>
          <w:p>
            <w:r>
              <w:t>pr_auc</w:t>
            </w:r>
          </w:p>
        </w:tc>
      </w:tr>
      <w:tr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0.5645</w:t>
            </w:r>
          </w:p>
        </w:tc>
        <w:tc>
          <w:tcPr>
            <w:tcW w:type="dxa" w:w="1440"/>
          </w:tcPr>
          <w:p>
            <w:r>
              <w:t>0.7934</w:t>
            </w:r>
          </w:p>
        </w:tc>
        <w:tc>
          <w:tcPr>
            <w:tcW w:type="dxa" w:w="1440"/>
          </w:tcPr>
          <w:p>
            <w:r>
              <w:t>0.3484</w:t>
            </w:r>
          </w:p>
        </w:tc>
        <w:tc>
          <w:tcPr>
            <w:tcW w:type="dxa" w:w="1440"/>
          </w:tcPr>
          <w:p>
            <w:r>
              <w:t>0.8571</w:t>
            </w:r>
          </w:p>
        </w:tc>
        <w:tc>
          <w:tcPr>
            <w:tcW w:type="dxa" w:w="1440"/>
          </w:tcPr>
          <w:p>
            <w:r>
              <w:t>0.6556</w:t>
            </w:r>
          </w:p>
        </w:tc>
      </w:tr>
      <w:tr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0.8254</w:t>
            </w:r>
          </w:p>
        </w:tc>
        <w:tc>
          <w:tcPr>
            <w:tcW w:type="dxa" w:w="1440"/>
          </w:tcPr>
          <w:p>
            <w:r>
              <w:t>0.8503</w:t>
            </w:r>
          </w:p>
        </w:tc>
        <w:tc>
          <w:tcPr>
            <w:tcW w:type="dxa" w:w="1440"/>
          </w:tcPr>
          <w:p>
            <w:r>
              <w:t>0.6450</w:t>
            </w:r>
          </w:p>
        </w:tc>
        <w:tc>
          <w:tcPr>
            <w:tcW w:type="dxa" w:w="1440"/>
          </w:tcPr>
          <w:p>
            <w:r>
              <w:t>0.8990</w:t>
            </w:r>
          </w:p>
        </w:tc>
        <w:tc>
          <w:tcPr>
            <w:tcW w:type="dxa" w:w="1440"/>
          </w:tcPr>
          <w:p>
            <w:r>
              <w:t>0.7656</w:t>
            </w:r>
          </w:p>
        </w:tc>
      </w:tr>
      <w:tr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1.2143</w:t>
            </w:r>
          </w:p>
        </w:tc>
        <w:tc>
          <w:tcPr>
            <w:tcW w:type="dxa" w:w="1440"/>
          </w:tcPr>
          <w:p>
            <w:r>
              <w:t>0.8497</w:t>
            </w:r>
          </w:p>
        </w:tc>
        <w:tc>
          <w:tcPr>
            <w:tcW w:type="dxa" w:w="1440"/>
          </w:tcPr>
          <w:p>
            <w:r>
              <w:t>0.6571</w:t>
            </w:r>
          </w:p>
        </w:tc>
        <w:tc>
          <w:tcPr>
            <w:tcW w:type="dxa" w:w="1440"/>
          </w:tcPr>
          <w:p>
            <w:r>
              <w:t>0.9047</w:t>
            </w:r>
          </w:p>
        </w:tc>
        <w:tc>
          <w:tcPr>
            <w:tcW w:type="dxa" w:w="1440"/>
          </w:tcPr>
          <w:p>
            <w:r>
              <w:t>0.7728</w:t>
            </w:r>
          </w:p>
        </w:tc>
      </w:tr>
      <w:tr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1.7991</w:t>
            </w:r>
          </w:p>
        </w:tc>
        <w:tc>
          <w:tcPr>
            <w:tcW w:type="dxa" w:w="1440"/>
          </w:tcPr>
          <w:p>
            <w:r>
              <w:t>0.8514</w:t>
            </w:r>
          </w:p>
        </w:tc>
        <w:tc>
          <w:tcPr>
            <w:tcW w:type="dxa" w:w="1440"/>
          </w:tcPr>
          <w:p>
            <w:r>
              <w:t>0.6612</w:t>
            </w:r>
          </w:p>
        </w:tc>
        <w:tc>
          <w:tcPr>
            <w:tcW w:type="dxa" w:w="1440"/>
          </w:tcPr>
          <w:p>
            <w:r>
              <w:t>0.9064</w:t>
            </w:r>
          </w:p>
        </w:tc>
        <w:tc>
          <w:tcPr>
            <w:tcW w:type="dxa" w:w="1440"/>
          </w:tcPr>
          <w:p>
            <w:r>
              <w:t>0.7738</w:t>
            </w:r>
          </w:p>
        </w:tc>
      </w:tr>
    </w:tbl>
    <w:p>
      <w:pPr>
        <w:pStyle w:val="Heading1"/>
      </w:pPr>
      <w:r>
        <w:t>Multi-Seed Robustness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model_config</w:t>
            </w:r>
          </w:p>
        </w:tc>
        <w:tc>
          <w:tcPr>
            <w:tcW w:type="dxa" w:w="1440"/>
          </w:tcPr>
          <w:p>
            <w:r>
              <w:t>mean_accuracy</w:t>
            </w:r>
          </w:p>
        </w:tc>
        <w:tc>
          <w:tcPr>
            <w:tcW w:type="dxa" w:w="1440"/>
          </w:tcPr>
          <w:p>
            <w:r>
              <w:t>std_accuracy</w:t>
            </w:r>
          </w:p>
        </w:tc>
        <w:tc>
          <w:tcPr>
            <w:tcW w:type="dxa" w:w="1440"/>
          </w:tcPr>
          <w:p>
            <w:r>
              <w:t>mean_f1_score</w:t>
            </w:r>
          </w:p>
        </w:tc>
        <w:tc>
          <w:tcPr>
            <w:tcW w:type="dxa" w:w="1440"/>
          </w:tcPr>
          <w:p>
            <w:r>
              <w:t>std_f1_score</w:t>
            </w:r>
          </w:p>
        </w:tc>
        <w:tc>
          <w:tcPr>
            <w:tcW w:type="dxa" w:w="1440"/>
          </w:tcPr>
          <w:p>
            <w:r>
              <w:t>mean_epsilon</w:t>
            </w:r>
          </w:p>
        </w:tc>
      </w:tr>
      <w:tr>
        <w:tc>
          <w:tcPr>
            <w:tcW w:type="dxa" w:w="1440"/>
          </w:tcPr>
          <w:p>
            <w:r>
              <w:t>dp_noise_1.0</w:t>
            </w:r>
          </w:p>
        </w:tc>
        <w:tc>
          <w:tcPr>
            <w:tcW w:type="dxa" w:w="1440"/>
          </w:tcPr>
          <w:p>
            <w:r>
              <w:t>0.8517</w:t>
            </w:r>
          </w:p>
        </w:tc>
        <w:tc>
          <w:tcPr>
            <w:tcW w:type="dxa" w:w="1440"/>
          </w:tcPr>
          <w:p>
            <w:r>
              <w:t>0.0010</w:t>
            </w:r>
          </w:p>
        </w:tc>
        <w:tc>
          <w:tcPr>
            <w:tcW w:type="dxa" w:w="1440"/>
          </w:tcPr>
          <w:p>
            <w:r>
              <w:t>0.6655</w:t>
            </w:r>
          </w:p>
        </w:tc>
        <w:tc>
          <w:tcPr>
            <w:tcW w:type="dxa" w:w="1440"/>
          </w:tcPr>
          <w:p>
            <w:r>
              <w:t>0.0074</w:t>
            </w:r>
          </w:p>
        </w:tc>
        <w:tc>
          <w:tcPr>
            <w:tcW w:type="dxa" w:w="1440"/>
          </w:tcPr>
          <w:p>
            <w:r>
              <w:t>2.3534</w:t>
            </w:r>
          </w:p>
        </w:tc>
      </w:tr>
      <w:tr>
        <w:tc>
          <w:tcPr>
            <w:tcW w:type="dxa" w:w="1440"/>
          </w:tcPr>
          <w:p>
            <w:r>
              <w:t>dp_noise_1.5</w:t>
            </w:r>
          </w:p>
        </w:tc>
        <w:tc>
          <w:tcPr>
            <w:tcW w:type="dxa" w:w="1440"/>
          </w:tcPr>
          <w:p>
            <w:r>
              <w:t>0.8505</w:t>
            </w:r>
          </w:p>
        </w:tc>
        <w:tc>
          <w:tcPr>
            <w:tcW w:type="dxa" w:w="1440"/>
          </w:tcPr>
          <w:p>
            <w:r>
              <w:t>0.0008</w:t>
            </w:r>
          </w:p>
        </w:tc>
        <w:tc>
          <w:tcPr>
            <w:tcW w:type="dxa" w:w="1440"/>
          </w:tcPr>
          <w:p>
            <w:r>
              <w:t>0.6620</w:t>
            </w:r>
          </w:p>
        </w:tc>
        <w:tc>
          <w:tcPr>
            <w:tcW w:type="dxa" w:w="1440"/>
          </w:tcPr>
          <w:p>
            <w:r>
              <w:t>0.0101</w:t>
            </w:r>
          </w:p>
        </w:tc>
        <w:tc>
          <w:tcPr>
            <w:tcW w:type="dxa" w:w="1440"/>
          </w:tcPr>
          <w:p>
            <w:r>
              <w:t>1.2143</w:t>
            </w:r>
          </w:p>
        </w:tc>
      </w:tr>
      <w:tr>
        <w:tc>
          <w:tcPr>
            <w:tcW w:type="dxa" w:w="1440"/>
          </w:tcPr>
          <w:p>
            <w:r>
              <w:t>dp_noise_3.0</w:t>
            </w:r>
          </w:p>
        </w:tc>
        <w:tc>
          <w:tcPr>
            <w:tcW w:type="dxa" w:w="1440"/>
          </w:tcPr>
          <w:p>
            <w:r>
              <w:t>0.8458</w:t>
            </w:r>
          </w:p>
        </w:tc>
        <w:tc>
          <w:tcPr>
            <w:tcW w:type="dxa" w:w="1440"/>
          </w:tcPr>
          <w:p>
            <w:r>
              <w:t>0.0008</w:t>
            </w:r>
          </w:p>
        </w:tc>
        <w:tc>
          <w:tcPr>
            <w:tcW w:type="dxa" w:w="1440"/>
          </w:tcPr>
          <w:p>
            <w:r>
              <w:t>0.6513</w:t>
            </w:r>
          </w:p>
        </w:tc>
        <w:tc>
          <w:tcPr>
            <w:tcW w:type="dxa" w:w="1440"/>
          </w:tcPr>
          <w:p>
            <w:r>
              <w:t>0.0154</w:t>
            </w:r>
          </w:p>
        </w:tc>
        <w:tc>
          <w:tcPr>
            <w:tcW w:type="dxa" w:w="1440"/>
          </w:tcPr>
          <w:p>
            <w:r>
              <w:t>0.5124</w:t>
            </w:r>
          </w:p>
        </w:tc>
      </w:tr>
      <w:tr>
        <w:tc>
          <w:tcPr>
            <w:tcW w:type="dxa" w:w="1440"/>
          </w:tcPr>
          <w:p>
            <w:r>
              <w:t>mlp_baseline</w:t>
            </w:r>
          </w:p>
        </w:tc>
        <w:tc>
          <w:tcPr>
            <w:tcW w:type="dxa" w:w="1440"/>
          </w:tcPr>
          <w:p>
            <w:r>
              <w:t>0.8491</w:t>
            </w:r>
          </w:p>
        </w:tc>
        <w:tc>
          <w:tcPr>
            <w:tcW w:type="dxa" w:w="1440"/>
          </w:tcPr>
          <w:p>
            <w:r>
              <w:t>0.0011</w:t>
            </w:r>
          </w:p>
        </w:tc>
        <w:tc>
          <w:tcPr>
            <w:tcW w:type="dxa" w:w="1440"/>
          </w:tcPr>
          <w:p>
            <w:r>
              <w:t>0.6694</w:t>
            </w:r>
          </w:p>
        </w:tc>
        <w:tc>
          <w:tcPr>
            <w:tcW w:type="dxa" w:w="1440"/>
          </w:tcPr>
          <w:p>
            <w:r>
              <w:t>0.0053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</w:tbl>
    <w:p>
      <w:pPr>
        <w:pStyle w:val="Heading1"/>
      </w:pPr>
      <w:r>
        <w:t>Membership Inference Attack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model_name</w:t>
            </w:r>
          </w:p>
        </w:tc>
        <w:tc>
          <w:tcPr>
            <w:tcW w:type="dxa" w:w="2160"/>
          </w:tcPr>
          <w:p>
            <w:r>
              <w:t>epsilon</w:t>
            </w:r>
          </w:p>
        </w:tc>
        <w:tc>
          <w:tcPr>
            <w:tcW w:type="dxa" w:w="2160"/>
          </w:tcPr>
          <w:p>
            <w:r>
              <w:t>attack_auc</w:t>
            </w:r>
          </w:p>
        </w:tc>
        <w:tc>
          <w:tcPr>
            <w:tcW w:type="dxa" w:w="2160"/>
          </w:tcPr>
          <w:p>
            <w:r>
              <w:t>confidence_gap</w:t>
            </w:r>
          </w:p>
        </w:tc>
      </w:tr>
      <w:tr>
        <w:tc>
          <w:tcPr>
            <w:tcW w:type="dxa" w:w="2160"/>
          </w:tcPr>
          <w:p>
            <w:r>
              <w:t>mlp_baseline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0.5021</w:t>
            </w:r>
          </w:p>
        </w:tc>
        <w:tc>
          <w:tcPr>
            <w:tcW w:type="dxa" w:w="2160"/>
          </w:tcPr>
          <w:p>
            <w:r>
              <w:t>0.0016</w:t>
            </w:r>
          </w:p>
        </w:tc>
      </w:tr>
      <w:tr>
        <w:tc>
          <w:tcPr>
            <w:tcW w:type="dxa" w:w="2160"/>
          </w:tcPr>
          <w:p>
            <w:r>
              <w:t>dp_sgd_noise_1.5</w:t>
            </w:r>
          </w:p>
        </w:tc>
        <w:tc>
          <w:tcPr>
            <w:tcW w:type="dxa" w:w="2160"/>
          </w:tcPr>
          <w:p>
            <w:r>
              <w:t>1.2143</w:t>
            </w:r>
          </w:p>
        </w:tc>
        <w:tc>
          <w:tcPr>
            <w:tcW w:type="dxa" w:w="2160"/>
          </w:tcPr>
          <w:p>
            <w:r>
              <w:t>0.5021</w:t>
            </w:r>
          </w:p>
        </w:tc>
        <w:tc>
          <w:tcPr>
            <w:tcW w:type="dxa" w:w="2160"/>
          </w:tcPr>
          <w:p>
            <w:r>
              <w:t>-0.0004</w:t>
            </w:r>
          </w:p>
        </w:tc>
      </w:tr>
      <w:tr>
        <w:tc>
          <w:tcPr>
            <w:tcW w:type="dxa" w:w="2160"/>
          </w:tcPr>
          <w:p>
            <w:r>
              <w:t>dp_sgd_noise_3.0</w:t>
            </w:r>
          </w:p>
        </w:tc>
        <w:tc>
          <w:tcPr>
            <w:tcW w:type="dxa" w:w="2160"/>
          </w:tcPr>
          <w:p>
            <w:r>
              <w:t>0.5124</w:t>
            </w:r>
          </w:p>
        </w:tc>
        <w:tc>
          <w:tcPr>
            <w:tcW w:type="dxa" w:w="2160"/>
          </w:tcPr>
          <w:p>
            <w:r>
              <w:t>0.5016</w:t>
            </w:r>
          </w:p>
        </w:tc>
        <w:tc>
          <w:tcPr>
            <w:tcW w:type="dxa" w:w="2160"/>
          </w:tcPr>
          <w:p>
            <w:r>
              <w:t>0.0004</w:t>
            </w:r>
          </w:p>
        </w:tc>
      </w:tr>
    </w:tbl>
    <w:p>
      <w:pPr>
        <w:pStyle w:val="Heading1"/>
      </w:pPr>
      <w:r>
        <w:t>GPU Tuning Result</w:t>
      </w:r>
    </w:p>
    <w:p>
      <w:r>
        <w:t>The best tuned DP-SGD configuration found on GPU used max_grad_norm=2.0000, batch_size=512, epochs=20, learning_rate=0.0800, schedule=cosine. It reached epsilon=1.7991, accuracy=0.8531, and F1-score=0.6680.</w:t>
      </w:r>
    </w:p>
    <w:p>
      <w:pPr>
        <w:pStyle w:val="Heading1"/>
      </w:pPr>
      <w:r>
        <w:t>Strong Non-DP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model_name</w:t>
            </w:r>
          </w:p>
        </w:tc>
        <w:tc>
          <w:tcPr>
            <w:tcW w:type="dxa" w:w="1234"/>
          </w:tcPr>
          <w:p>
            <w:r>
              <w:t>default_accuracy</w:t>
            </w:r>
          </w:p>
        </w:tc>
        <w:tc>
          <w:tcPr>
            <w:tcW w:type="dxa" w:w="1234"/>
          </w:tcPr>
          <w:p>
            <w:r>
              <w:t>default_f1_score</w:t>
            </w:r>
          </w:p>
        </w:tc>
        <w:tc>
          <w:tcPr>
            <w:tcW w:type="dxa" w:w="1234"/>
          </w:tcPr>
          <w:p>
            <w:r>
              <w:t>accuracy</w:t>
            </w:r>
          </w:p>
        </w:tc>
        <w:tc>
          <w:tcPr>
            <w:tcW w:type="dxa" w:w="1234"/>
          </w:tcPr>
          <w:p>
            <w:r>
              <w:t>f1_score</w:t>
            </w:r>
          </w:p>
        </w:tc>
        <w:tc>
          <w:tcPr>
            <w:tcW w:type="dxa" w:w="1234"/>
          </w:tcPr>
          <w:p>
            <w:r>
              <w:t>roc_auc</w:t>
            </w:r>
          </w:p>
        </w:tc>
        <w:tc>
          <w:tcPr>
            <w:tcW w:type="dxa" w:w="1234"/>
          </w:tcPr>
          <w:p>
            <w:r>
              <w:t>pr_auc</w:t>
            </w:r>
          </w:p>
        </w:tc>
      </w:tr>
      <w:tr>
        <w:tc>
          <w:tcPr>
            <w:tcW w:type="dxa" w:w="1234"/>
          </w:tcPr>
          <w:p>
            <w:r>
              <w:t>hgb_full_train_lr0.08_leaf15_l20.01</w:t>
            </w:r>
          </w:p>
        </w:tc>
        <w:tc>
          <w:tcPr>
            <w:tcW w:type="dxa" w:w="1234"/>
          </w:tcPr>
          <w:p>
            <w:r>
              <w:t>0.8708</w:t>
            </w:r>
          </w:p>
        </w:tc>
        <w:tc>
          <w:tcPr>
            <w:tcW w:type="dxa" w:w="1234"/>
          </w:tcPr>
          <w:p>
            <w:r>
              <w:t>0.7154</w:t>
            </w:r>
          </w:p>
        </w:tc>
        <w:tc>
          <w:tcPr>
            <w:tcW w:type="dxa" w:w="1234"/>
          </w:tcPr>
          <w:p>
            <w:r>
              <w:t>0.8586</w:t>
            </w:r>
          </w:p>
        </w:tc>
        <w:tc>
          <w:tcPr>
            <w:tcW w:type="dxa" w:w="1234"/>
          </w:tcPr>
          <w:p>
            <w:r>
              <w:t>0.7261</w:t>
            </w:r>
          </w:p>
        </w:tc>
        <w:tc>
          <w:tcPr>
            <w:tcW w:type="dxa" w:w="1234"/>
          </w:tcPr>
          <w:p>
            <w:r>
              <w:t>0.9266</w:t>
            </w:r>
          </w:p>
        </w:tc>
        <w:tc>
          <w:tcPr>
            <w:tcW w:type="dxa" w:w="1234"/>
          </w:tcPr>
          <w:p>
            <w:r>
              <w:t>0.8288</w:t>
            </w:r>
          </w:p>
        </w:tc>
      </w:tr>
    </w:tbl>
    <w:p>
      <w:r>
        <w:t>This stronger clean baseline improves F1, but still does not reach 0.90 accuracy or 0.90 F1 on the original Adult test split.</w:t>
      </w:r>
    </w:p>
    <w:p>
      <w:pPr>
        <w:pStyle w:val="Heading1"/>
      </w:pPr>
      <w:r>
        <w:t>Boosted Feature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model_name</w:t>
            </w:r>
          </w:p>
        </w:tc>
        <w:tc>
          <w:tcPr>
            <w:tcW w:type="dxa" w:w="1234"/>
          </w:tcPr>
          <w:p>
            <w:r>
              <w:t>default_accuracy</w:t>
            </w:r>
          </w:p>
        </w:tc>
        <w:tc>
          <w:tcPr>
            <w:tcW w:type="dxa" w:w="1234"/>
          </w:tcPr>
          <w:p>
            <w:r>
              <w:t>default_f1_score</w:t>
            </w:r>
          </w:p>
        </w:tc>
        <w:tc>
          <w:tcPr>
            <w:tcW w:type="dxa" w:w="1234"/>
          </w:tcPr>
          <w:p>
            <w:r>
              <w:t>accuracy</w:t>
            </w:r>
          </w:p>
        </w:tc>
        <w:tc>
          <w:tcPr>
            <w:tcW w:type="dxa" w:w="1234"/>
          </w:tcPr>
          <w:p>
            <w:r>
              <w:t>f1_score</w:t>
            </w:r>
          </w:p>
        </w:tc>
        <w:tc>
          <w:tcPr>
            <w:tcW w:type="dxa" w:w="1234"/>
          </w:tcPr>
          <w:p>
            <w:r>
              <w:t>roc_auc</w:t>
            </w:r>
          </w:p>
        </w:tc>
        <w:tc>
          <w:tcPr>
            <w:tcW w:type="dxa" w:w="1234"/>
          </w:tcPr>
          <w:p>
            <w:r>
              <w:t>pr_auc</w:t>
            </w:r>
          </w:p>
        </w:tc>
      </w:tr>
      <w:tr>
        <w:tc>
          <w:tcPr>
            <w:tcW w:type="dxa" w:w="1234"/>
          </w:tcPr>
          <w:p>
            <w:r>
              <w:t>hgb_fe_lr0.03</w:t>
            </w:r>
          </w:p>
        </w:tc>
        <w:tc>
          <w:tcPr>
            <w:tcW w:type="dxa" w:w="1234"/>
          </w:tcPr>
          <w:p>
            <w:r>
              <w:t>0.8689</w:t>
            </w:r>
          </w:p>
        </w:tc>
        <w:tc>
          <w:tcPr>
            <w:tcW w:type="dxa" w:w="1234"/>
          </w:tcPr>
          <w:p>
            <w:r>
              <w:t>0.7128</w:t>
            </w:r>
          </w:p>
        </w:tc>
        <w:tc>
          <w:tcPr>
            <w:tcW w:type="dxa" w:w="1234"/>
          </w:tcPr>
          <w:p>
            <w:r>
              <w:t>0.8541</w:t>
            </w:r>
          </w:p>
        </w:tc>
        <w:tc>
          <w:tcPr>
            <w:tcW w:type="dxa" w:w="1234"/>
          </w:tcPr>
          <w:p>
            <w:r>
              <w:t>0.7273</w:t>
            </w:r>
          </w:p>
        </w:tc>
        <w:tc>
          <w:tcPr>
            <w:tcW w:type="dxa" w:w="1234"/>
          </w:tcPr>
          <w:p>
            <w:r>
              <w:t>0.9259</w:t>
            </w:r>
          </w:p>
        </w:tc>
        <w:tc>
          <w:tcPr>
            <w:tcW w:type="dxa" w:w="1234"/>
          </w:tcPr>
          <w:p>
            <w:r>
              <w:t>0.8278</w:t>
            </w:r>
          </w:p>
        </w:tc>
      </w:tr>
      <w:tr>
        <w:tc>
          <w:tcPr>
            <w:tcW w:type="dxa" w:w="1234"/>
          </w:tcPr>
          <w:p>
            <w:r>
              <w:t>lgbm_leaves31_depth4_lr0.05</w:t>
            </w:r>
          </w:p>
        </w:tc>
        <w:tc>
          <w:tcPr>
            <w:tcW w:type="dxa" w:w="1234"/>
          </w:tcPr>
          <w:p>
            <w:r>
              <w:t>0.8296</w:t>
            </w:r>
          </w:p>
        </w:tc>
        <w:tc>
          <w:tcPr>
            <w:tcW w:type="dxa" w:w="1234"/>
          </w:tcPr>
          <w:p>
            <w:r>
              <w:t>0.7136</w:t>
            </w:r>
          </w:p>
        </w:tc>
        <w:tc>
          <w:tcPr>
            <w:tcW w:type="dxa" w:w="1234"/>
          </w:tcPr>
          <w:p>
            <w:r>
              <w:t>0.8542</w:t>
            </w:r>
          </w:p>
        </w:tc>
        <w:tc>
          <w:tcPr>
            <w:tcW w:type="dxa" w:w="1234"/>
          </w:tcPr>
          <w:p>
            <w:r>
              <w:t>0.7252</w:t>
            </w:r>
          </w:p>
        </w:tc>
        <w:tc>
          <w:tcPr>
            <w:tcW w:type="dxa" w:w="1234"/>
          </w:tcPr>
          <w:p>
            <w:r>
              <w:t>0.9261</w:t>
            </w:r>
          </w:p>
        </w:tc>
        <w:tc>
          <w:tcPr>
            <w:tcW w:type="dxa" w:w="1234"/>
          </w:tcPr>
          <w:p>
            <w:r>
              <w:t>0.8273</w:t>
            </w:r>
          </w:p>
        </w:tc>
      </w:tr>
      <w:tr>
        <w:tc>
          <w:tcPr>
            <w:tcW w:type="dxa" w:w="1234"/>
          </w:tcPr>
          <w:p>
            <w:r>
              <w:t>lgbm_leaves31_depth5_lr0.03</w:t>
            </w:r>
          </w:p>
        </w:tc>
        <w:tc>
          <w:tcPr>
            <w:tcW w:type="dxa" w:w="1234"/>
          </w:tcPr>
          <w:p>
            <w:r>
              <w:t>0.8284</w:t>
            </w:r>
          </w:p>
        </w:tc>
        <w:tc>
          <w:tcPr>
            <w:tcW w:type="dxa" w:w="1234"/>
          </w:tcPr>
          <w:p>
            <w:r>
              <w:t>0.7122</w:t>
            </w:r>
          </w:p>
        </w:tc>
        <w:tc>
          <w:tcPr>
            <w:tcW w:type="dxa" w:w="1234"/>
          </w:tcPr>
          <w:p>
            <w:r>
              <w:t>0.8598</w:t>
            </w:r>
          </w:p>
        </w:tc>
        <w:tc>
          <w:tcPr>
            <w:tcW w:type="dxa" w:w="1234"/>
          </w:tcPr>
          <w:p>
            <w:r>
              <w:t>0.7245</w:t>
            </w:r>
          </w:p>
        </w:tc>
        <w:tc>
          <w:tcPr>
            <w:tcW w:type="dxa" w:w="1234"/>
          </w:tcPr>
          <w:p>
            <w:r>
              <w:t>0.9259</w:t>
            </w:r>
          </w:p>
        </w:tc>
        <w:tc>
          <w:tcPr>
            <w:tcW w:type="dxa" w:w="1234"/>
          </w:tcPr>
          <w:p>
            <w:r>
              <w:t>0.8269</w:t>
            </w:r>
          </w:p>
        </w:tc>
      </w:tr>
      <w:tr>
        <w:tc>
          <w:tcPr>
            <w:tcW w:type="dxa" w:w="1234"/>
          </w:tcPr>
          <w:p>
            <w:r>
              <w:t>hgb_fe_lr0.05</w:t>
            </w:r>
          </w:p>
        </w:tc>
        <w:tc>
          <w:tcPr>
            <w:tcW w:type="dxa" w:w="1234"/>
          </w:tcPr>
          <w:p>
            <w:r>
              <w:t>0.8686</w:t>
            </w:r>
          </w:p>
        </w:tc>
        <w:tc>
          <w:tcPr>
            <w:tcW w:type="dxa" w:w="1234"/>
          </w:tcPr>
          <w:p>
            <w:r>
              <w:t>0.7122</w:t>
            </w:r>
          </w:p>
        </w:tc>
        <w:tc>
          <w:tcPr>
            <w:tcW w:type="dxa" w:w="1234"/>
          </w:tcPr>
          <w:p>
            <w:r>
              <w:t>0.8599</w:t>
            </w:r>
          </w:p>
        </w:tc>
        <w:tc>
          <w:tcPr>
            <w:tcW w:type="dxa" w:w="1234"/>
          </w:tcPr>
          <w:p>
            <w:r>
              <w:t>0.7245</w:t>
            </w:r>
          </w:p>
        </w:tc>
        <w:tc>
          <w:tcPr>
            <w:tcW w:type="dxa" w:w="1234"/>
          </w:tcPr>
          <w:p>
            <w:r>
              <w:t>0.9256</w:t>
            </w:r>
          </w:p>
        </w:tc>
        <w:tc>
          <w:tcPr>
            <w:tcW w:type="dxa" w:w="1234"/>
          </w:tcPr>
          <w:p>
            <w:r>
              <w:t>0.8273</w:t>
            </w:r>
          </w:p>
        </w:tc>
      </w:tr>
      <w:tr>
        <w:tc>
          <w:tcPr>
            <w:tcW w:type="dxa" w:w="1234"/>
          </w:tcPr>
          <w:p>
            <w:r>
              <w:t>lgbm_leaves31_depth3_lr0.08</w:t>
            </w:r>
          </w:p>
        </w:tc>
        <w:tc>
          <w:tcPr>
            <w:tcW w:type="dxa" w:w="1234"/>
          </w:tcPr>
          <w:p>
            <w:r>
              <w:t>0.8286</w:t>
            </w:r>
          </w:p>
        </w:tc>
        <w:tc>
          <w:tcPr>
            <w:tcW w:type="dxa" w:w="1234"/>
          </w:tcPr>
          <w:p>
            <w:r>
              <w:t>0.7116</w:t>
            </w:r>
          </w:p>
        </w:tc>
        <w:tc>
          <w:tcPr>
            <w:tcW w:type="dxa" w:w="1234"/>
          </w:tcPr>
          <w:p>
            <w:r>
              <w:t>0.8569</w:t>
            </w:r>
          </w:p>
        </w:tc>
        <w:tc>
          <w:tcPr>
            <w:tcW w:type="dxa" w:w="1234"/>
          </w:tcPr>
          <w:p>
            <w:r>
              <w:t>0.7240</w:t>
            </w:r>
          </w:p>
        </w:tc>
        <w:tc>
          <w:tcPr>
            <w:tcW w:type="dxa" w:w="1234"/>
          </w:tcPr>
          <w:p>
            <w:r>
              <w:t>0.9259</w:t>
            </w:r>
          </w:p>
        </w:tc>
        <w:tc>
          <w:tcPr>
            <w:tcW w:type="dxa" w:w="1234"/>
          </w:tcPr>
          <w:p>
            <w:r>
              <w:t>0.8266</w:t>
            </w:r>
          </w:p>
        </w:tc>
      </w:tr>
    </w:tbl>
    <w:p>
      <w:pPr>
        <w:pStyle w:val="Heading1"/>
      </w:pPr>
      <w:r>
        <w:t>Model x Clipping x Noise Grid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model_variant</w:t>
            </w:r>
          </w:p>
        </w:tc>
        <w:tc>
          <w:tcPr>
            <w:tcW w:type="dxa" w:w="1440"/>
          </w:tcPr>
          <w:p>
            <w:r>
              <w:t>noise_multiplier</w:t>
            </w:r>
          </w:p>
        </w:tc>
        <w:tc>
          <w:tcPr>
            <w:tcW w:type="dxa" w:w="1440"/>
          </w:tcPr>
          <w:p>
            <w:r>
              <w:t>max_grad_norm</w:t>
            </w:r>
          </w:p>
        </w:tc>
        <w:tc>
          <w:tcPr>
            <w:tcW w:type="dxa" w:w="1440"/>
          </w:tcPr>
          <w:p>
            <w:r>
              <w:t>epsilon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f1_score</w:t>
            </w:r>
          </w:p>
        </w:tc>
      </w:tr>
      <w:tr>
        <w:tc>
          <w:tcPr>
            <w:tcW w:type="dxa" w:w="1440"/>
          </w:tcPr>
          <w:p>
            <w:r>
              <w:t>mlp_128_64_d0p0</w:t>
            </w:r>
          </w:p>
        </w:tc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3.0000</w:t>
            </w:r>
          </w:p>
        </w:tc>
        <w:tc>
          <w:tcPr>
            <w:tcW w:type="dxa" w:w="1440"/>
          </w:tcPr>
          <w:p>
            <w:r>
              <w:t>16.8660</w:t>
            </w:r>
          </w:p>
        </w:tc>
        <w:tc>
          <w:tcPr>
            <w:tcW w:type="dxa" w:w="1440"/>
          </w:tcPr>
          <w:p>
            <w:r>
              <w:t>0.8516</w:t>
            </w:r>
          </w:p>
        </w:tc>
        <w:tc>
          <w:tcPr>
            <w:tcW w:type="dxa" w:w="1440"/>
          </w:tcPr>
          <w:p>
            <w:r>
              <w:t>0.6718</w:t>
            </w:r>
          </w:p>
        </w:tc>
      </w:tr>
      <w:tr>
        <w:tc>
          <w:tcPr>
            <w:tcW w:type="dxa" w:w="1440"/>
          </w:tcPr>
          <w:p>
            <w:r>
              <w:t>mlp_128_64_d0p1</w:t>
            </w:r>
          </w:p>
        </w:tc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3.0000</w:t>
            </w:r>
          </w:p>
        </w:tc>
        <w:tc>
          <w:tcPr>
            <w:tcW w:type="dxa" w:w="1440"/>
          </w:tcPr>
          <w:p>
            <w:r>
              <w:t>16.8660</w:t>
            </w:r>
          </w:p>
        </w:tc>
        <w:tc>
          <w:tcPr>
            <w:tcW w:type="dxa" w:w="1440"/>
          </w:tcPr>
          <w:p>
            <w:r>
              <w:t>0.8533</w:t>
            </w:r>
          </w:p>
        </w:tc>
        <w:tc>
          <w:tcPr>
            <w:tcW w:type="dxa" w:w="1440"/>
          </w:tcPr>
          <w:p>
            <w:r>
              <w:t>0.6667</w:t>
            </w:r>
          </w:p>
        </w:tc>
      </w:tr>
      <w:tr>
        <w:tc>
          <w:tcPr>
            <w:tcW w:type="dxa" w:w="1440"/>
          </w:tcPr>
          <w:p>
            <w:r>
              <w:t>mlp_256_128_d0p1</w:t>
            </w:r>
          </w:p>
        </w:tc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16.8660</w:t>
            </w:r>
          </w:p>
        </w:tc>
        <w:tc>
          <w:tcPr>
            <w:tcW w:type="dxa" w:w="1440"/>
          </w:tcPr>
          <w:p>
            <w:r>
              <w:t>0.8537</w:t>
            </w:r>
          </w:p>
        </w:tc>
        <w:tc>
          <w:tcPr>
            <w:tcW w:type="dxa" w:w="1440"/>
          </w:tcPr>
          <w:p>
            <w:r>
              <w:t>0.6716</w:t>
            </w:r>
          </w:p>
        </w:tc>
      </w:tr>
      <w:tr>
        <w:tc>
          <w:tcPr>
            <w:tcW w:type="dxa" w:w="1440"/>
          </w:tcPr>
          <w:p>
            <w:r>
              <w:t>mlp_64_32_d0p1</w:t>
            </w:r>
          </w:p>
        </w:tc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16.8660</w:t>
            </w:r>
          </w:p>
        </w:tc>
        <w:tc>
          <w:tcPr>
            <w:tcW w:type="dxa" w:w="1440"/>
          </w:tcPr>
          <w:p>
            <w:r>
              <w:t>0.8529</w:t>
            </w:r>
          </w:p>
        </w:tc>
        <w:tc>
          <w:tcPr>
            <w:tcW w:type="dxa" w:w="1440"/>
          </w:tcPr>
          <w:p>
            <w:r>
              <w:t>0.6760</w:t>
            </w:r>
          </w:p>
        </w:tc>
      </w:tr>
    </w:tbl>
    <w:p>
      <w:pPr>
        <w:pStyle w:val="Heading1"/>
      </w:pPr>
      <w:r>
        <w:t>Noise x Clipping Stress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noise_multiplier</w:t>
            </w:r>
          </w:p>
        </w:tc>
        <w:tc>
          <w:tcPr>
            <w:tcW w:type="dxa" w:w="1440"/>
          </w:tcPr>
          <w:p>
            <w:r>
              <w:t>max_grad_norm</w:t>
            </w:r>
          </w:p>
        </w:tc>
        <w:tc>
          <w:tcPr>
            <w:tcW w:type="dxa" w:w="1440"/>
          </w:tcPr>
          <w:p>
            <w:r>
              <w:t>epsilon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f1_score</w:t>
            </w:r>
          </w:p>
        </w:tc>
      </w:tr>
      <w:tr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3.0000</w:t>
            </w:r>
          </w:p>
        </w:tc>
        <w:tc>
          <w:tcPr>
            <w:tcW w:type="dxa" w:w="1440"/>
          </w:tcPr>
          <w:p>
            <w:r>
              <w:t>16.8660</w:t>
            </w:r>
          </w:p>
        </w:tc>
        <w:tc>
          <w:tcPr>
            <w:tcW w:type="dxa" w:w="1440"/>
          </w:tcPr>
          <w:p>
            <w:r>
              <w:t>0.7543</w:t>
            </w:r>
          </w:p>
        </w:tc>
        <w:tc>
          <w:tcPr>
            <w:tcW w:type="dxa" w:w="1440"/>
          </w:tcPr>
          <w:p>
            <w:r>
              <w:t>0.5973</w:t>
            </w:r>
          </w:p>
        </w:tc>
        <w:tc>
          <w:tcPr>
            <w:tcW w:type="dxa" w:w="1440"/>
          </w:tcPr>
          <w:p>
            <w:r>
              <w:t>0.6667</w:t>
            </w:r>
          </w:p>
        </w:tc>
      </w:tr>
      <w:tr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2.3534</w:t>
            </w:r>
          </w:p>
        </w:tc>
        <w:tc>
          <w:tcPr>
            <w:tcW w:type="dxa" w:w="1440"/>
          </w:tcPr>
          <w:p>
            <w:r>
              <w:t>0.7594</w:t>
            </w:r>
          </w:p>
        </w:tc>
        <w:tc>
          <w:tcPr>
            <w:tcW w:type="dxa" w:w="1440"/>
          </w:tcPr>
          <w:p>
            <w:r>
              <w:t>0.5843</w:t>
            </w:r>
          </w:p>
        </w:tc>
        <w:tc>
          <w:tcPr>
            <w:tcW w:type="dxa" w:w="1440"/>
          </w:tcPr>
          <w:p>
            <w:r>
              <w:t>0.6605</w:t>
            </w:r>
          </w:p>
        </w:tc>
      </w:tr>
      <w:tr>
        <w:tc>
          <w:tcPr>
            <w:tcW w:type="dxa" w:w="1440"/>
          </w:tcPr>
          <w:p>
            <w:r>
              <w:t>2.0000</w:t>
            </w:r>
          </w:p>
        </w:tc>
        <w:tc>
          <w:tcPr>
            <w:tcW w:type="dxa" w:w="1440"/>
          </w:tcPr>
          <w:p>
            <w:r>
              <w:t>2.0000</w:t>
            </w:r>
          </w:p>
        </w:tc>
        <w:tc>
          <w:tcPr>
            <w:tcW w:type="dxa" w:w="1440"/>
          </w:tcPr>
          <w:p>
            <w:r>
              <w:t>0.8306</w:t>
            </w:r>
          </w:p>
        </w:tc>
        <w:tc>
          <w:tcPr>
            <w:tcW w:type="dxa" w:w="1440"/>
          </w:tcPr>
          <w:p>
            <w:r>
              <w:t>0.7485</w:t>
            </w:r>
          </w:p>
        </w:tc>
        <w:tc>
          <w:tcPr>
            <w:tcW w:type="dxa" w:w="1440"/>
          </w:tcPr>
          <w:p>
            <w:r>
              <w:t>0.5711</w:t>
            </w:r>
          </w:p>
        </w:tc>
        <w:tc>
          <w:tcPr>
            <w:tcW w:type="dxa" w:w="1440"/>
          </w:tcPr>
          <w:p>
            <w:r>
              <w:t>0.6479</w:t>
            </w:r>
          </w:p>
        </w:tc>
      </w:tr>
      <w:tr>
        <w:tc>
          <w:tcPr>
            <w:tcW w:type="dxa" w:w="1440"/>
          </w:tcPr>
          <w:p>
            <w:r>
              <w:t>3.0000</w:t>
            </w:r>
          </w:p>
        </w:tc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0.5124</w:t>
            </w:r>
          </w:p>
        </w:tc>
        <w:tc>
          <w:tcPr>
            <w:tcW w:type="dxa" w:w="1440"/>
          </w:tcPr>
          <w:p>
            <w:r>
              <w:t>0.7568</w:t>
            </w:r>
          </w:p>
        </w:tc>
        <w:tc>
          <w:tcPr>
            <w:tcW w:type="dxa" w:w="1440"/>
          </w:tcPr>
          <w:p>
            <w:r>
              <w:t>0.5524</w:t>
            </w:r>
          </w:p>
        </w:tc>
        <w:tc>
          <w:tcPr>
            <w:tcW w:type="dxa" w:w="1440"/>
          </w:tcPr>
          <w:p>
            <w:r>
              <w:t>0.6387</w:t>
            </w:r>
          </w:p>
        </w:tc>
      </w:tr>
      <w:tr>
        <w:tc>
          <w:tcPr>
            <w:tcW w:type="dxa" w:w="1440"/>
          </w:tcPr>
          <w:p>
            <w:r>
              <w:t>5.0000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0.2908</w:t>
            </w:r>
          </w:p>
        </w:tc>
        <w:tc>
          <w:tcPr>
            <w:tcW w:type="dxa" w:w="1440"/>
          </w:tcPr>
          <w:p>
            <w:r>
              <w:t>0.7072</w:t>
            </w:r>
          </w:p>
        </w:tc>
        <w:tc>
          <w:tcPr>
            <w:tcW w:type="dxa" w:w="1440"/>
          </w:tcPr>
          <w:p>
            <w:r>
              <w:t>0.5732</w:t>
            </w:r>
          </w:p>
        </w:tc>
        <w:tc>
          <w:tcPr>
            <w:tcW w:type="dxa" w:w="1440"/>
          </w:tcPr>
          <w:p>
            <w:r>
              <w:t>0.6332</w:t>
            </w:r>
          </w:p>
        </w:tc>
      </w:tr>
      <w:tr>
        <w:tc>
          <w:tcPr>
            <w:tcW w:type="dxa" w:w="1440"/>
          </w:tcPr>
          <w:p>
            <w:r>
              <w:t>8.0000</w:t>
            </w:r>
          </w:p>
        </w:tc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0.1766</w:t>
            </w:r>
          </w:p>
        </w:tc>
        <w:tc>
          <w:tcPr>
            <w:tcW w:type="dxa" w:w="1440"/>
          </w:tcPr>
          <w:p>
            <w:r>
              <w:t>0.7155</w:t>
            </w:r>
          </w:p>
        </w:tc>
        <w:tc>
          <w:tcPr>
            <w:tcW w:type="dxa" w:w="1440"/>
          </w:tcPr>
          <w:p>
            <w:r>
              <w:t>0.5389</w:t>
            </w:r>
          </w:p>
        </w:tc>
        <w:tc>
          <w:tcPr>
            <w:tcW w:type="dxa" w:w="1440"/>
          </w:tcPr>
          <w:p>
            <w:r>
              <w:t>0.6148</w:t>
            </w:r>
          </w:p>
        </w:tc>
      </w:tr>
      <w:tr>
        <w:tc>
          <w:tcPr>
            <w:tcW w:type="dxa" w:w="1440"/>
          </w:tcPr>
          <w:p>
            <w:r>
              <w:t>10.0000</w:t>
            </w:r>
          </w:p>
        </w:tc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0.1403</w:t>
            </w:r>
          </w:p>
        </w:tc>
        <w:tc>
          <w:tcPr>
            <w:tcW w:type="dxa" w:w="1440"/>
          </w:tcPr>
          <w:p>
            <w:r>
              <w:t>0.6876</w:t>
            </w:r>
          </w:p>
        </w:tc>
        <w:tc>
          <w:tcPr>
            <w:tcW w:type="dxa" w:w="1440"/>
          </w:tcPr>
          <w:p>
            <w:r>
              <w:t>0.5432</w:t>
            </w:r>
          </w:p>
        </w:tc>
        <w:tc>
          <w:tcPr>
            <w:tcW w:type="dxa" w:w="1440"/>
          </w:tcPr>
          <w:p>
            <w:r>
              <w:t>0.6070</w:t>
            </w:r>
          </w:p>
        </w:tc>
      </w:tr>
      <w:tr>
        <w:tc>
          <w:tcPr>
            <w:tcW w:type="dxa" w:w="1440"/>
          </w:tcPr>
          <w:p>
            <w:r>
              <w:t>15.0000</w:t>
            </w:r>
          </w:p>
        </w:tc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0.0934</w:t>
            </w:r>
          </w:p>
        </w:tc>
        <w:tc>
          <w:tcPr>
            <w:tcW w:type="dxa" w:w="1440"/>
          </w:tcPr>
          <w:p>
            <w:r>
              <w:t>0.6154</w:t>
            </w:r>
          </w:p>
        </w:tc>
        <w:tc>
          <w:tcPr>
            <w:tcW w:type="dxa" w:w="1440"/>
          </w:tcPr>
          <w:p>
            <w:r>
              <w:t>0.5276</w:t>
            </w:r>
          </w:p>
        </w:tc>
        <w:tc>
          <w:tcPr>
            <w:tcW w:type="dxa" w:w="1440"/>
          </w:tcPr>
          <w:p>
            <w:r>
              <w:t>0.5681</w:t>
            </w:r>
          </w:p>
        </w:tc>
      </w:tr>
      <w:tr>
        <w:tc>
          <w:tcPr>
            <w:tcW w:type="dxa" w:w="1440"/>
          </w:tcPr>
          <w:p>
            <w:r>
              <w:t>20.0000</w:t>
            </w:r>
          </w:p>
        </w:tc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0.0707</w:t>
            </w:r>
          </w:p>
        </w:tc>
        <w:tc>
          <w:tcPr>
            <w:tcW w:type="dxa" w:w="1440"/>
          </w:tcPr>
          <w:p>
            <w:r>
              <w:t>0.5632</w:t>
            </w:r>
          </w:p>
        </w:tc>
        <w:tc>
          <w:tcPr>
            <w:tcW w:type="dxa" w:w="1440"/>
          </w:tcPr>
          <w:p>
            <w:r>
              <w:t>0.4719</w:t>
            </w:r>
          </w:p>
        </w:tc>
        <w:tc>
          <w:tcPr>
            <w:tcW w:type="dxa" w:w="1440"/>
          </w:tcPr>
          <w:p>
            <w:r>
              <w:t>0.5135</w:t>
            </w:r>
          </w:p>
        </w:tc>
      </w:tr>
    </w:tbl>
    <w:p>
      <w:r>
        <w:t>The stress test uses the tuned non-DP MLP as the comparison reference. Tuned baseline F1 is 0.6951, and the best DP result in the grid is lower than that reference. Larger noise values make the F1-score drop much more clearly.</w:t>
      </w:r>
    </w:p>
    <w:p>
      <w:pPr>
        <w:pStyle w:val="Heading1"/>
      </w:pPr>
      <w:r>
        <w:t>Key Interpretation</w:t>
      </w:r>
    </w:p>
    <w:p>
      <w:r>
        <w:t>Noise multiplier 1.5 remains a balanced configuration for discussion. Noise multiplier 3.0 has the smallest epsilon in the sweep. The confidence-based membership inference attack has AUC values close to 0.5, so the simple attack is near random guessing in this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